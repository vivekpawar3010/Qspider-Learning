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LAST</w:t>
        <w:br/>
        <w:br/>
        <w:t>123 Street Name, Town, State 12345</w:t>
        <w:br/>
        <w:t>J123-456-7890 mB emailGigmail.com fj linkedin.com/in/username © github.com/username</w:t>
        <w:br/>
        <w:br/>
        <w:t>Education</w:t>
        <w:br/>
        <w:br/>
        <w:t>State University Sep. 2017 ~ May 2021</w:t>
        <w:br/>
        <w:t>Bachelor of Science in Computer Science City, State</w:t>
        <w:br/>
        <w:t>Relevant Coursework</w:t>
        <w:br/>
        <w:br/>
        <w:t>+ Data Structures + Algorithms Analy + Artificial Intel</w:t>
        <w:br/>
        <w:br/>
        <w:t>+ Software Methodology + Database Manage * Internet Technology</w:t>
        <w:br/>
        <w:t>Experience</w:t>
        <w:br/>
        <w:t>Electronics Company ‘May 2020 ~ August 2020</w:t>
        <w:br/>
        <w:t>Software Engineer Intern City, State</w:t>
        <w:br/>
        <w:br/>
        <w:t>+ Developed a service to automatically perform a set of unit tests daily ou a product in development in order to decrease</w:t>
        <w:br/>
        <w:t>time needed for team members to identify and fix bugs/issues,</w:t>
        <w:br/>
        <w:br/>
        <w:t>+ Incorporated scripts using Python and PowerShell to aggregate XML test results into an organized format and to load</w:t>
        <w:br/>
        <w:t>the latest build code onto the hardware, so that daily testing can be performed,</w:t>
        <w:br/>
        <w:t>+ Utilized Jenkins to provide « continous integration service in order to automate the entire process of loading the latest</w:t>
        <w:br/>
        <w:t>build code and test files, running the tests, and generating a report of the results once per da</w:t>
        <w:br/>
        <w:t>+ Explored ways to visualize and send a daily report of test results to team members using HTML, Javascript, and CSS.</w:t>
        <w:br/>
        <w:t>Startup, Ine May 2019 ~ August 2019</w:t>
        <w:br/>
        <w:t>Front End Developer Intern City, State</w:t>
        <w:br/>
        <w:t>‘+ Assisted in development of the front end of a mobile application for 1OS/Android using Dart and the Flutter framework.</w:t>
        <w:br/>
        <w:t>+ Worked with Google Firebase to manage user inputted data across e platforms including web and mobile apps.</w:t>
        <w:br/>
        <w:t>+ Collaborated with team members using version control systems such ax Git to onganize modifications and assign tasks.</w:t>
        <w:br/>
        <w:t>+ Utilized Android Studio as a development environment in order to visualize the application in both OS and Android.</w:t>
        <w:br/>
        <w:t>Projects</w:t>
        <w:br/>
        <w:t>Gym Reservation Bot | Python, Selenium, Google Cloud Console January 2021</w:t>
        <w:br/>
        <w:t>+ Developed an automatic bot using Python and Google Cloud Console to register myself for a timeslot at my sehool svi,</w:t>
        <w:br/>
        <w:t>+ Implemented Seleniuin to create an instance of Chrome in otder to interact with the correct elements of the web page.</w:t>
        <w:br/>
        <w:t>+ Created a Linux virtual machine to run on Google Cloud so that the program is able to run everyday from the cloud.</w:t>
        <w:br/>
        <w:t>+ Used Cron to schedule the program to exeeute automatically at 11 AM every morning so a reservation is made for me,</w:t>
        <w:br/>
        <w:br/>
        <w:t>Ticket Price Calculator App | Java, Android Studio November 2020</w:t>
        <w:br/>
        <w:t>+ Created an Android application using Java and Android Studio to calculate ticket prices for trips to museums in NYC.</w:t>
        <w:br/>
        <w:t>+ Processed user inputted information in the back-end of the app to return a subtotal price based on the tickets selected.</w:t>
        <w:br/>
        <w:t>+ Utilized the layout editor to create a UI for the application in order to allow different scenes to interact. with each other.</w:t>
        <w:br/>
        <w:br/>
        <w:t>‘Transaction Management GUI | Java, Belipse, JavaFX October 2020</w:t>
        <w:br/>
        <w:t>+ Designed a sample banking transaction system using Java to simulate the common functions of using a bank aecoun</w:t>
        <w:br/>
        <w:t>+ Used Javal’X to create a GUL that supports netions such as creating an account, deposit, withdraw, list all acounts, ete.</w:t>
        <w:br/>
        <w:t>+ Implemented object-oriented programming practices such as inheritance to ereate different account types and databases.</w:t>
        <w:br/>
        <w:br/>
        <w:t>Technical Skills</w:t>
        <w:br/>
        <w:br/>
        <w:t>Languages: Python, Java, C, HTML/CSS, JavaScript, SQL</w:t>
        <w:br/>
        <w:t>Developer Tools: VS Code, Eclipse, Google Cloud Platform, Android Studio</w:t>
        <w:br/>
        <w:t>‘Technologies /Frameworks: Linux, Jenkins, GitHub, JUnit, WordPress</w:t>
        <w:br/>
        <w:br/>
        <w:t>Leadership / Extracurricular</w:t>
        <w:br/>
        <w:t>Fraternity Spring 2020 ~ Present</w:t>
        <w:br/>
        <w:t>President University Name</w:t>
        <w:br/>
        <w:t>* Achieved a 4 star fraternity ranking by the Office of Fraternity and Sorority Affairs (highest possible ranking).</w:t>
        <w:br/>
        <w:t>+ Managed executive board of 5 members aud ran weekly sneetings to oversee progress in essential parts of the chapter.</w:t>
        <w:br/>
        <w:t>+ Led chapter of 30+ members to work towards goals that improve and promote community service, academics, and unity.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